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Estimado hebeert</w:t>
      </w:r>
    </w:p>
    <w:p>
      <w:r>
        <w:t>El precio de nuestro producto teclado</w:t>
      </w:r>
    </w:p>
    <w:p>
      <w:r>
        <w:t>es Q150.00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